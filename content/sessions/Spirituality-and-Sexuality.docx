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color w:val="1D283C"/>
        </w:rPr>
        <w:t>Radiant Women's Circle — Spirituality &amp; Sexuality</w:t>
      </w:r>
    </w:p>
    <w:p>
      <w:r>
        <w:rPr>
          <w:b/>
        </w:rPr>
        <w:t>A two-part programme. Two live 2-hour sessions on Zoom.</w:t>
      </w:r>
    </w:p>
    <w:p>
      <w:r>
        <w:rPr>
          <w:b/>
        </w:rPr>
        <w:t>In the voice of the "Become a Sexually Empowered Radiant Woman" course</w:t>
      </w:r>
    </w:p>
    <w:p>
      <w:pPr>
        <w:ind w:left="504"/>
      </w:pPr>
      <w:r>
        <w:rPr>
          <w:i/>
          <w:color w:val="74234F"/>
        </w:rPr>
        <w:t>Discover sacred practices to enhance intimacy and deepen connection during lovemaking.</w:t>
      </w:r>
    </w:p>
    <w:p>
      <w:r>
        <w:t>For most of us, sex and the sacred were kept in separate rooms. One was holy, the other</w:t>
      </w:r>
    </w:p>
    <w:p>
      <w:r>
        <w:t>was shameful, hidden, or purely physical. This programme puts them back together. Because</w:t>
      </w:r>
    </w:p>
    <w:p>
      <w:r>
        <w:t>your sexuality isn't the opposite of your spirituality. It's one of its deepest doorways.</w:t>
      </w:r>
    </w:p>
    <w:p>
      <w:pPr>
        <w:pStyle w:val="ListBullet"/>
      </w:pPr>
      <w:r>
        <w:rPr>
          <w:b/>
        </w:rPr>
        <w:t>Session 1 — The Sacred Woman.</w:t>
      </w:r>
      <w:r>
        <w:t xml:space="preserve"> Come home to your body and your desire as sacred. Shed</w:t>
      </w:r>
    </w:p>
    <w:p>
      <w:r>
        <w:t xml:space="preserve">  the shame, and learn presence and breath as the ground of everything.</w:t>
      </w:r>
    </w:p>
    <w:p>
      <w:pPr>
        <w:pStyle w:val="ListBullet"/>
      </w:pPr>
      <w:r>
        <w:rPr>
          <w:b/>
        </w:rPr>
        <w:t>Session 2 — The Sacred Union.</w:t>
      </w:r>
      <w:r>
        <w:t xml:space="preserve"> Bring that presence into lovemaking: slowness, eye</w:t>
      </w:r>
    </w:p>
    <w:p>
      <w:r>
        <w:t xml:space="preserve">  gaze, breath together, conscious touch, giving and receiving with an open heart.</w:t>
      </w:r>
    </w:p>
    <w:p>
      <w:r>
        <w:rPr>
          <w:b/>
        </w:rPr>
        <w:t>Safety is the ground, and here it's sacred.</w:t>
      </w:r>
      <w:r>
        <w:t xml:space="preserve"> Nothing in this work is ever pushed. You go</w:t>
      </w:r>
    </w:p>
    <w:p>
      <w:r>
        <w:t>at your own pace, you can always pass, and consent, with yourself and with a partner, is</w:t>
      </w:r>
    </w:p>
    <w:p>
      <w:r>
        <w:t>the beginning of anything sacred. The practices we do together are breath, presence and</w:t>
      </w:r>
    </w:p>
    <w:p>
      <w:r>
        <w:t>reflection. The intimate practices are yours to take home, for yourself or with a partner</w:t>
      </w:r>
    </w:p>
    <w:p>
      <w:r>
        <w:t>you choose.</w:t>
      </w:r>
    </w:p>
    <w:p>
      <w:pPr>
        <w:pStyle w:val="Heading2"/>
      </w:pPr>
      <w:r/>
      <w:r>
        <w:rPr>
          <w:color w:val="1D283C"/>
        </w:rPr>
        <w:t>Running it on Zoom</w:t>
      </w:r>
    </w:p>
    <w:p>
      <w:pPr>
        <w:pStyle w:val="ListBullet"/>
      </w:pPr>
      <w:r>
        <w:rPr>
          <w:b/>
        </w:rPr>
        <w:t>Breakouts in pairs</w:t>
      </w:r>
      <w:r>
        <w:t xml:space="preserve"> for sharing and reflection (the intimate body practices are</w:t>
      </w:r>
    </w:p>
    <w:p>
      <w:r>
        <w:t xml:space="preserve">  take-home, not on camera). Assign Partner A / B by first-name alphabetical order.</w:t>
      </w:r>
    </w:p>
    <w:p>
      <w:pPr>
        <w:pStyle w:val="ListBullet"/>
      </w:pPr>
      <w:r>
        <w:rPr>
          <w:b/>
        </w:rPr>
        <w:t>Broadcast the prompt</w:t>
      </w:r>
      <w:r>
        <w:t xml:space="preserve"> to all rooms before opening; re-broadcast the swap at halfway.</w:t>
      </w:r>
    </w:p>
    <w:p>
      <w:pPr>
        <w:pStyle w:val="ListBullet"/>
      </w:pPr>
      <w:r>
        <w:rPr>
          <w:b/>
        </w:rPr>
        <w:t>Camera optional</w:t>
      </w:r>
      <w:r>
        <w:t xml:space="preserve"> for the guided practices; invite women to close their eyes and drop in.</w:t>
      </w:r>
    </w:p>
    <w:p>
      <w:pPr>
        <w:pStyle w:val="ListBullet"/>
      </w:pPr>
      <w:r>
        <w:rPr>
          <w:b/>
        </w:rPr>
        <w:t>The listener witnesses, doesn't fix.</w:t>
      </w:r>
      <w:r>
        <w:t xml:space="preserve"> Say it before each breakout.</w:t>
      </w:r>
    </w:p>
    <w:p>
      <w:pPr>
        <w:pStyle w:val="ListBullet"/>
      </w:pPr>
      <w:r>
        <w:rPr>
          <w:b/>
        </w:rPr>
        <w:t>Re-read the sacred-space agreement</w:t>
      </w:r>
      <w:r>
        <w:t xml:space="preserve"> at the top of both sessions: what's shared here</w:t>
      </w:r>
    </w:p>
    <w:p>
      <w:r>
        <w:t xml:space="preserve">  stays here; we witness; you can always pass or slow down; there's no such thing as too</w:t>
      </w:r>
    </w:p>
    <w:p>
      <w:r>
        <w:t xml:space="preserve">  much here; this is a judgement-free, reverent space.</w:t>
      </w:r>
    </w:p>
    <w:p>
      <w:pPr>
        <w:pStyle w:val="Heading1"/>
      </w:pPr>
      <w:r/>
      <w:r>
        <w:rPr>
          <w:color w:val="1D283C"/>
        </w:rPr>
        <w:t>SESSION 1 — The Sacred Woman (120 min)</w:t>
      </w:r>
    </w:p>
    <w:p>
      <w:r>
        <w:rPr>
          <w:b/>
        </w:rPr>
        <w:t>Intention:</w:t>
      </w:r>
      <w:r>
        <w:t xml:space="preserve"> she begins with self-compassion, learns that self-love (step 2) follows</w:t>
      </w:r>
    </w:p>
    <w:p>
      <w:r>
        <w:t>awareness (step 1), meets the parts of her that still close down with love rather than</w:t>
      </w:r>
    </w:p>
    <w:p>
      <w:r>
        <w:t>shame, and sees the real evidence for what's possible when body and spirit come home to</w:t>
      </w:r>
    </w:p>
    <w:p>
      <w:r>
        <w:t>each other.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r>
            <w:r>
              <w:rPr>
                <w:b/>
              </w:rPr>
              <w:t>Time</w:t>
            </w:r>
          </w:p>
        </w:tc>
        <w:tc>
          <w:tcPr>
            <w:tcW w:type="dxa" w:w="2880"/>
          </w:tcPr>
          <w:p>
            <w:r>
              <w:rPr>
                <w:b/>
              </w:rPr>
            </w:r>
            <w:r>
              <w:rPr>
                <w:b/>
              </w:rPr>
              <w:t>Part</w:t>
            </w:r>
          </w:p>
        </w:tc>
        <w:tc>
          <w:tcPr>
            <w:tcW w:type="dxa" w:w="2880"/>
          </w:tcPr>
          <w:p>
            <w:r>
              <w:rPr>
                <w:b/>
              </w:rPr>
            </w:r>
            <w:r>
              <w:rPr>
                <w:b/>
              </w:rPr>
              <w:t>What happens</w:t>
            </w:r>
          </w:p>
        </w:tc>
      </w:tr>
      <w:tr>
        <w:tc>
          <w:tcPr>
            <w:tcW w:type="dxa" w:w="2880"/>
          </w:tcPr>
          <w:p>
            <w:r/>
            <w:r>
              <w:t>0:00–0:12</w:t>
            </w:r>
          </w:p>
        </w:tc>
        <w:tc>
          <w:tcPr>
            <w:tcW w:type="dxa" w:w="2880"/>
          </w:tcPr>
          <w:p>
            <w:r/>
            <w:r>
              <w:rPr>
                <w:b/>
              </w:rPr>
              <w:t>Arrive &amp; soften</w:t>
            </w:r>
          </w:p>
        </w:tc>
        <w:tc>
          <w:tcPr>
            <w:tcW w:type="dxa" w:w="2880"/>
          </w:tcPr>
          <w:p>
            <w:r/>
            <w:r>
              <w:t>Land in the body</w:t>
            </w:r>
          </w:p>
        </w:tc>
      </w:tr>
      <w:tr>
        <w:tc>
          <w:tcPr>
            <w:tcW w:type="dxa" w:w="2880"/>
          </w:tcPr>
          <w:p>
            <w:r/>
            <w:r>
              <w:t>0:12–0:27</w:t>
            </w:r>
          </w:p>
        </w:tc>
        <w:tc>
          <w:tcPr>
            <w:tcW w:type="dxa" w:w="2880"/>
          </w:tcPr>
          <w:p>
            <w:r/>
            <w:r>
              <w:rPr>
                <w:b/>
              </w:rPr>
              <w:t>Self-compassion first</w:t>
            </w:r>
          </w:p>
        </w:tc>
        <w:tc>
          <w:tcPr>
            <w:tcW w:type="dxa" w:w="2880"/>
          </w:tcPr>
          <w:p>
            <w:r/>
            <w:r>
              <w:t>The practice we always begin with</w:t>
            </w:r>
          </w:p>
        </w:tc>
      </w:tr>
      <w:tr>
        <w:tc>
          <w:tcPr>
            <w:tcW w:type="dxa" w:w="2880"/>
          </w:tcPr>
          <w:p>
            <w:r/>
            <w:r>
              <w:t>0:27–0:42</w:t>
            </w:r>
          </w:p>
        </w:tc>
        <w:tc>
          <w:tcPr>
            <w:tcW w:type="dxa" w:w="2880"/>
          </w:tcPr>
          <w:p>
            <w:r/>
            <w:r>
              <w:rPr>
                <w:b/>
              </w:rPr>
              <w:t>Awareness, then self-love</w:t>
            </w:r>
          </w:p>
        </w:tc>
        <w:tc>
          <w:tcPr>
            <w:tcW w:type="dxa" w:w="2880"/>
          </w:tcPr>
          <w:p>
            <w:r/>
            <w:r>
              <w:t>Loving the reactive parts; not bypassing</w:t>
            </w:r>
          </w:p>
        </w:tc>
      </w:tr>
      <w:tr>
        <w:tc>
          <w:tcPr>
            <w:tcW w:type="dxa" w:w="2880"/>
          </w:tcPr>
          <w:p>
            <w:r/>
            <w:r>
              <w:t>0:42–0:58</w:t>
            </w:r>
          </w:p>
        </w:tc>
        <w:tc>
          <w:tcPr>
            <w:tcW w:type="dxa" w:w="2880"/>
          </w:tcPr>
          <w:p>
            <w:r/>
            <w:r>
              <w:rPr>
                <w:b/>
              </w:rPr>
              <w:t>Breakout 1</w:t>
            </w:r>
          </w:p>
        </w:tc>
        <w:tc>
          <w:tcPr>
            <w:tcW w:type="dxa" w:w="2880"/>
          </w:tcPr>
          <w:p>
            <w:r/>
            <w:r>
              <w:t>The part of me that closes down</w:t>
            </w:r>
          </w:p>
        </w:tc>
      </w:tr>
      <w:tr>
        <w:tc>
          <w:tcPr>
            <w:tcW w:type="dxa" w:w="2880"/>
          </w:tcPr>
          <w:p>
            <w:r/>
            <w:r>
              <w:t>0:58–1:05</w:t>
            </w:r>
          </w:p>
        </w:tc>
        <w:tc>
          <w:tcPr>
            <w:tcW w:type="dxa" w:w="2880"/>
          </w:tcPr>
          <w:p>
            <w:r/>
            <w:r>
              <w:rPr>
                <w:b/>
              </w:rPr>
              <w:t>Break</w:t>
            </w:r>
          </w:p>
        </w:tc>
        <w:tc>
          <w:tcPr>
            <w:tcW w:type="dxa" w:w="2880"/>
          </w:tcPr>
          <w:p>
            <w:r/>
          </w:p>
        </w:tc>
      </w:tr>
      <w:tr>
        <w:tc>
          <w:tcPr>
            <w:tcW w:type="dxa" w:w="2880"/>
          </w:tcPr>
          <w:p>
            <w:r/>
            <w:r>
              <w:t>1:05–1:22</w:t>
            </w:r>
          </w:p>
        </w:tc>
        <w:tc>
          <w:tcPr>
            <w:tcW w:type="dxa" w:w="2880"/>
          </w:tcPr>
          <w:p>
            <w:r/>
            <w:r>
              <w:rPr>
                <w:b/>
              </w:rPr>
              <w:t>What's possible: the evidence</w:t>
            </w:r>
          </w:p>
        </w:tc>
        <w:tc>
          <w:tcPr>
            <w:tcW w:type="dxa" w:w="2880"/>
          </w:tcPr>
          <w:p>
            <w:r/>
            <w:r>
              <w:t>The science, and the sacred</w:t>
            </w:r>
          </w:p>
        </w:tc>
      </w:tr>
      <w:tr>
        <w:tc>
          <w:tcPr>
            <w:tcW w:type="dxa" w:w="2880"/>
          </w:tcPr>
          <w:p>
            <w:r/>
            <w:r>
              <w:t>1:22–1:34</w:t>
            </w:r>
          </w:p>
        </w:tc>
        <w:tc>
          <w:tcPr>
            <w:tcW w:type="dxa" w:w="2880"/>
          </w:tcPr>
          <w:p>
            <w:r/>
            <w:r>
              <w:rPr>
                <w:b/>
              </w:rPr>
              <w:t>Sacred breath &amp; body as temple</w:t>
            </w:r>
          </w:p>
        </w:tc>
        <w:tc>
          <w:tcPr>
            <w:tcW w:type="dxa" w:w="2880"/>
          </w:tcPr>
          <w:p>
            <w:r/>
            <w:r>
              <w:t>Guided practice</w:t>
            </w:r>
          </w:p>
        </w:tc>
      </w:tr>
      <w:tr>
        <w:tc>
          <w:tcPr>
            <w:tcW w:type="dxa" w:w="2880"/>
          </w:tcPr>
          <w:p>
            <w:r/>
            <w:r>
              <w:t>1:34–1:48</w:t>
            </w:r>
          </w:p>
        </w:tc>
        <w:tc>
          <w:tcPr>
            <w:tcW w:type="dxa" w:w="2880"/>
          </w:tcPr>
          <w:p>
            <w:r/>
            <w:r>
              <w:rPr>
                <w:b/>
              </w:rPr>
              <w:t>Breakout 2</w:t>
            </w:r>
          </w:p>
        </w:tc>
        <w:tc>
          <w:tcPr>
            <w:tcW w:type="dxa" w:w="2880"/>
          </w:tcPr>
          <w:p>
            <w:r/>
            <w:r>
              <w:t>From shame to sacred</w:t>
            </w:r>
          </w:p>
        </w:tc>
      </w:tr>
      <w:tr>
        <w:tc>
          <w:tcPr>
            <w:tcW w:type="dxa" w:w="2880"/>
          </w:tcPr>
          <w:p>
            <w:r/>
            <w:r>
              <w:t>1:48–2:00</w:t>
            </w:r>
          </w:p>
        </w:tc>
        <w:tc>
          <w:tcPr>
            <w:tcW w:type="dxa" w:w="2880"/>
          </w:tcPr>
          <w:p>
            <w:r/>
            <w:r>
              <w:rPr>
                <w:b/>
              </w:rPr>
              <w:t>Take-home ritual &amp; close</w:t>
            </w:r>
          </w:p>
        </w:tc>
        <w:tc>
          <w:tcPr>
            <w:tcW w:type="dxa" w:w="2880"/>
          </w:tcPr>
          <w:p>
            <w:r/>
            <w:r>
              <w:t>A practice to carry</w:t>
            </w:r>
          </w:p>
        </w:tc>
      </w:tr>
    </w:tbl>
    <w:p/>
    <w:p>
      <w:pPr>
        <w:pStyle w:val="Heading2"/>
      </w:pPr>
      <w:r/>
      <w:r>
        <w:rPr>
          <w:color w:val="1D283C"/>
        </w:rPr>
        <w:t>Part 1 — Arrive &amp; soften (0:00–0:12)</w:t>
      </w:r>
    </w:p>
    <w:p>
      <w:r>
        <w:t>Welcome, candle, sacred-space agreements.</w:t>
      </w:r>
    </w:p>
    <w:p>
      <w:pPr>
        <w:ind w:left="504"/>
      </w:pPr>
      <w:r>
        <w:rPr>
          <w:i/>
          <w:color w:val="74234F"/>
        </w:rPr>
        <w:t>Eyes closed. Feet on the floor. Soften your jaw, your shoulders, your belly. Three slow breaths, all the way down into your pelvis. Tonight we're doing something most of us were never allowed to do: we're treating your body, your pleasure and your desire as holy.</w:t>
      </w:r>
    </w:p>
    <w:p>
      <w:r>
        <w:t>One-word go-round: "How are you arriving?"</w:t>
      </w:r>
    </w:p>
    <w:p>
      <w:pPr>
        <w:pStyle w:val="Heading2"/>
      </w:pPr>
      <w:r/>
      <w:r>
        <w:rPr>
          <w:color w:val="1D283C"/>
        </w:rPr>
        <w:t>Part 2 — Self-compassion first (0:12–0:27)</w:t>
      </w:r>
    </w:p>
    <w:p>
      <w:r>
        <w:t>We always begin here. You can't open to anything bigger while you're at war with yourself.</w:t>
      </w:r>
    </w:p>
    <w:p>
      <w:r>
        <w:t>Guide the practice, hands on heart:</w:t>
      </w:r>
    </w:p>
    <w:p>
      <w:pPr>
        <w:ind w:left="504"/>
      </w:pPr>
      <w:r>
        <w:rPr>
          <w:i/>
          <w:color w:val="74234F"/>
        </w:rPr>
        <w:t>Both hands on your heart. Feel the warmth. Ask yourself, the way you'd ask your dearest friend, "How are you, really? What's going on for you?"</w:t>
      </w:r>
    </w:p>
    <w:p>
      <w:pPr>
        <w:ind w:left="504"/>
      </w:pPr>
      <w:r>
        <w:rPr>
          <w:i/>
          <w:color w:val="74234F"/>
        </w:rPr>
        <w:t>Listen. Then say, "I hear you. I'm here." If something tender rises, "I see this, and I'm not going anywhere."</w:t>
      </w:r>
    </w:p>
    <w:p>
      <w:pPr>
        <w:ind w:left="504"/>
      </w:pPr>
      <w:r>
        <w:rPr>
          <w:i/>
          <w:color w:val="74234F"/>
        </w:rPr>
        <w:t>Nothing to fix. Nothing to perform. Just meeting yourself with kindness.</w:t>
      </w:r>
    </w:p>
    <w:p>
      <w:r>
        <w:t>Sit in it a few minutes. This is the ground everything else stands on.</w:t>
      </w:r>
    </w:p>
    <w:p>
      <w:pPr>
        <w:pStyle w:val="Heading2"/>
      </w:pPr>
      <w:r/>
      <w:r>
        <w:rPr>
          <w:color w:val="1D283C"/>
        </w:rPr>
        <w:t>Part 3 — Awareness, then self-love (0:27–0:42)</w:t>
      </w:r>
    </w:p>
    <w:p>
      <w:r>
        <w:t>Teach the two steps, in order:</w:t>
      </w:r>
    </w:p>
    <w:p>
      <w:pPr>
        <w:ind w:left="504"/>
      </w:pPr>
      <w:r>
        <w:rPr>
          <w:i/>
          <w:color w:val="74234F"/>
        </w:rPr>
        <w:t>Step one is awareness. Noticing. Catching the moment you close down, contract, go reactive, the old story that says "not enough." Most of the work so far has built this. You can feel it now.</w:t>
      </w:r>
    </w:p>
    <w:p>
      <w:pPr>
        <w:ind w:left="504"/>
      </w:pPr>
      <w:r>
        <w:rPr>
          <w:i/>
          <w:color w:val="74234F"/>
        </w:rPr>
        <w:t>But awareness alone can curdle into self-criticism: "I can feel it and I still do it, what's wrong with me?" So step one isn't enough.</w:t>
      </w:r>
    </w:p>
    <w:p>
      <w:pPr>
        <w:ind w:left="504"/>
      </w:pPr>
      <w:r>
        <w:rPr>
          <w:i/>
          <w:color w:val="74234F"/>
        </w:rPr>
        <w:t xml:space="preserve">Step two is self-love. And here's the part that changes everything: </w:t>
      </w:r>
      <w:r>
        <w:rPr>
          <w:b/>
          <w:i/>
          <w:color w:val="74234F"/>
        </w:rPr>
        <w:t>you don't need to fix yourself.</w:t>
      </w:r>
      <w:r>
        <w:rPr>
          <w:i/>
          <w:color w:val="74234F"/>
        </w:rPr>
        <w:t xml:space="preserve"> You are not a problem to be solved. You can feel yourself contracting, closing, bracing, and you don't have to make it go away.</w:t>
      </w:r>
    </w:p>
    <w:p>
      <w:r>
        <w:t>Name the real practice, this is the heart of it:</w:t>
      </w:r>
    </w:p>
    <w:p>
      <w:pPr>
        <w:ind w:left="504"/>
      </w:pPr>
      <w:r>
        <w:rPr>
          <w:i/>
          <w:color w:val="74234F"/>
        </w:rPr>
        <w:t>The practice is not getting rid of the contraction. The practice is opening to something bigger than you, irrespective of the contraction. You feel yourself close, and you open anyway. Not by forcing yourself open, and not by fixing the closing first, but by turning toward something larger while the contraction is still here: love, life, breath, the sacred. Over time the contraction stops running the show. Not because you defeated it. Because you stopped making it the centre.</w:t>
      </w:r>
    </w:p>
    <w:p>
      <w:r>
        <w:t>Name the bypassing trap:</w:t>
      </w:r>
    </w:p>
    <w:p>
      <w:pPr>
        <w:ind w:left="504"/>
      </w:pPr>
      <w:r>
        <w:rPr>
          <w:i/>
          <w:color w:val="74234F"/>
        </w:rPr>
        <w:t>This is why spirituality is not bypassing. Bypassing uses "love and light" to rise above your humanness and pretend the hurt or the fear isn't there. That buries it. Real practice does the opposite: it lets the contracted, scared, reactive parts stay exactly as they are, and opens to something bigger while holding them with love. The parts that contract are usually young and protective. You don't shame them and you don't fix them. You let them be held.</w:t>
      </w:r>
    </w:p>
    <w:p>
      <w:r>
        <w:t>Land it:</w:t>
      </w:r>
    </w:p>
    <w:p>
      <w:pPr>
        <w:ind w:left="504"/>
      </w:pPr>
      <w:r>
        <w:rPr>
          <w:i/>
          <w:color w:val="74234F"/>
        </w:rPr>
        <w:t>So it's both, at once: loving exactly who we are, all of her, contraction and all, and opening to something bigger than us. You don't choose between them. Loving your own humanness is the doorway to the sacred.</w:t>
      </w:r>
    </w:p>
    <w:p>
      <w:r>
        <w:rPr>
          <w:b/>
        </w:rPr>
        <w:t>Reflection questions:</w:t>
      </w:r>
    </w:p>
    <w:p>
      <w:pPr>
        <w:pStyle w:val="ListBullet"/>
      </w:pPr>
      <w:r>
        <w:t>Where do I feel myself contract or close down?</w:t>
      </w:r>
    </w:p>
    <w:p>
      <w:pPr>
        <w:pStyle w:val="ListBullet"/>
      </w:pPr>
      <w:r>
        <w:t>What happens when I try to fix it or force it open?</w:t>
      </w:r>
    </w:p>
    <w:p>
      <w:pPr>
        <w:pStyle w:val="ListBullet"/>
      </w:pPr>
      <w:r>
        <w:t>What could I open to, even while the contraction is still here?</w:t>
      </w:r>
    </w:p>
    <w:p>
      <w:pPr>
        <w:pStyle w:val="Heading2"/>
      </w:pPr>
      <w:r/>
      <w:r>
        <w:rPr>
          <w:color w:val="1D283C"/>
        </w:rPr>
        <w:t>Part 4 — Breakout 1: The part of me that closes down (0:42–0:58)</w:t>
      </w:r>
    </w:p>
    <w:p>
      <w:r>
        <w:rPr>
          <w:b/>
        </w:rPr>
        <w:t>Broadcast to the rooms:</w:t>
      </w:r>
    </w:p>
    <w:p>
      <w:pPr>
        <w:ind w:left="504"/>
      </w:pPr>
      <w:r>
        <w:rPr>
          <w:i/>
          <w:color w:val="74234F"/>
        </w:rPr>
        <w:t>In pairs. Partner A, 6 minutes: - "I feel myself contract or close down when..." - "What happens when I try to fix it is..." - "What I could open to, even while it's there, is..." Partner B, just witness. No fixing, for them or for yourself. Then swap.</w:t>
      </w:r>
    </w:p>
    <w:p>
      <w:r>
        <w:rPr>
          <w:b/>
        </w:rPr>
        <w:t>Main-room go-round (3 min):</w:t>
      </w:r>
      <w:r>
        <w:t xml:space="preserve"> one sentence each, "What I can open to, even while I'm</w:t>
      </w:r>
    </w:p>
    <w:p>
      <w:r>
        <w:t>contracted, is..."</w:t>
      </w:r>
    </w:p>
    <w:p>
      <w:pPr>
        <w:pStyle w:val="Heading2"/>
      </w:pPr>
      <w:r/>
      <w:r>
        <w:rPr>
          <w:color w:val="1D283C"/>
        </w:rPr>
        <w:t>Break (0:58–1:05)</w:t>
      </w:r>
    </w:p>
    <w:p>
      <w:pPr>
        <w:pStyle w:val="Heading2"/>
      </w:pPr>
      <w:r/>
      <w:r>
        <w:rPr>
          <w:color w:val="1D283C"/>
        </w:rPr>
        <w:t>Part 5 — What's possible: the evidence (1:05–1:22)</w:t>
      </w:r>
    </w:p>
    <w:p>
      <w:r>
        <w:t>Show them it's real, not wishful. Share the evidence in plain language:</w:t>
      </w:r>
    </w:p>
    <w:p>
      <w:pPr>
        <w:ind w:left="504"/>
      </w:pPr>
      <w:r>
        <w:rPr>
          <w:i/>
          <w:color w:val="74234F"/>
        </w:rPr>
        <w:t>This isn't just pretty language. There's real science under it.</w:t>
      </w:r>
    </w:p>
    <w:p>
      <w:pPr>
        <w:ind w:left="504"/>
      </w:pPr>
      <w:r>
        <w:rPr>
          <w:i/>
          <w:color w:val="74234F"/>
        </w:rPr>
        <w:t xml:space="preserve">- </w:t>
      </w:r>
      <w:r>
        <w:rPr>
          <w:b/>
          <w:i/>
          <w:color w:val="74234F"/>
        </w:rPr>
        <w:t>Presence changes everything.</w:t>
      </w:r>
      <w:r>
        <w:rPr>
          <w:i/>
          <w:color w:val="74234F"/>
        </w:rPr>
        <w:t xml:space="preserve"> Dr Lori Brotto's studies at UBC had women practise mindfulness, simply being present in their bodies instead of stuck in their heads. Just four sessions significantly improved their desire, arousal and satisfaction, and it held six months later. Presence is trainable, and it works. - </w:t>
      </w:r>
      <w:r>
        <w:rPr>
          <w:b/>
          <w:i/>
          <w:color w:val="74234F"/>
        </w:rPr>
        <w:t>You are not broken if desire comes later.</w:t>
      </w:r>
      <w:r>
        <w:rPr>
          <w:i/>
          <w:color w:val="74234F"/>
        </w:rPr>
        <w:t xml:space="preserve"> Dr Rosemary Basson showed that for most women, desire is responsive: it arrives after connection and touch begin, not before. Around three in four women work this way. It's normal, not a problem to fix. So many women think something's wrong with them. Nothing is. - </w:t>
      </w:r>
      <w:r>
        <w:rPr>
          <w:b/>
          <w:i/>
          <w:color w:val="74234F"/>
        </w:rPr>
        <w:t>Your body has its own chemistry of connection.</w:t>
      </w:r>
      <w:r>
        <w:rPr>
          <w:i/>
          <w:color w:val="74234F"/>
        </w:rPr>
        <w:t xml:space="preserve"> Intimacy and touch release oxytocin, dopamine and endorphins, which calm anxiety, build trust, and create that afterglow of closeness. Connection literally soothes your nervous system. - </w:t>
      </w:r>
      <w:r>
        <w:rPr>
          <w:b/>
          <w:i/>
          <w:color w:val="74234F"/>
        </w:rPr>
        <w:t>Being truly seen bonds us.</w:t>
      </w:r>
      <w:r>
        <w:rPr>
          <w:i/>
          <w:color w:val="74234F"/>
        </w:rPr>
        <w:t xml:space="preserve"> In studies of mutual eye gaze, two people's brains and even their blinking begin to synchronise, and they feel measurably closer. Eye gazing isn't woo. It's biology. And vulnerability, letting yourself be seen, is what research ties to the deepest connection.</w:t>
      </w:r>
    </w:p>
    <w:p>
      <w:r>
        <w:t>Then bridge to the sacred:</w:t>
      </w:r>
    </w:p>
    <w:p>
      <w:pPr>
        <w:ind w:left="504"/>
      </w:pPr>
      <w:r>
        <w:rPr>
          <w:i/>
          <w:color w:val="74234F"/>
        </w:rPr>
        <w:t>So here's what's possible. Not just better sex, though that too. Coming home to a body you've been at war with. Feeling safe enough to be truly seen. Turning lovemaking into a place of communion instead of performance. Your sexuality as a doorway, not a shame.</w:t>
      </w:r>
    </w:p>
    <w:p>
      <w:r>
        <w:rPr>
          <w:b/>
        </w:rPr>
        <w:t>Sacred, not shameful:</w:t>
      </w:r>
    </w:p>
    <w:p>
      <w:pPr>
        <w:ind w:left="504"/>
      </w:pPr>
      <w:r>
        <w:rPr>
          <w:i/>
          <w:color w:val="74234F"/>
        </w:rPr>
        <w:t>Most of us were taught sex was dirty, or something we do for someone else, and that spirituality was up in the mind, far from the body. The old traditions knew better: the body is a temple, pleasure is a prayer, your sexual energy is your life force. Sacred sexuality is simply turning toward your body with reverence instead of judgement. And none of it is sacred without safety: you're never pushed, never performing, never abandoning yourself. Your yes is real because your no is allowed.</w:t>
      </w:r>
    </w:p>
    <w:p>
      <w:pPr>
        <w:pStyle w:val="Heading2"/>
      </w:pPr>
      <w:r/>
      <w:r>
        <w:rPr>
          <w:color w:val="1D283C"/>
        </w:rPr>
        <w:t>Part 6 — Practice: Sacred breath &amp; your body as temple (1:22–1:34)</w:t>
      </w:r>
    </w:p>
    <w:p>
      <w:r>
        <w:t>Guide slowly, cameras optional:</w:t>
      </w:r>
    </w:p>
    <w:p>
      <w:pPr>
        <w:ind w:left="504"/>
      </w:pPr>
      <w:r>
        <w:rPr>
          <w:i/>
          <w:color w:val="74234F"/>
        </w:rPr>
        <w:t>Both feet on the floor. One hand on your heart, one hand low on your belly. Breathe down, long and slow, into your womb space, the seat of your life force. Breathe in warmth. Breathe out, and if you feel yourself contract, let it be there. You're not making it leave. You're just opening, breath by breath, to something bigger.</w:t>
      </w:r>
    </w:p>
    <w:p>
      <w:pPr>
        <w:ind w:left="504"/>
      </w:pPr>
      <w:r>
        <w:rPr>
          <w:i/>
          <w:color w:val="74234F"/>
        </w:rPr>
        <w:t>Now move your hands slowly, honouring your body. As you touch each part, thank her. What do your hands do for you? Your hips? Your belly? Send each part gratitude and love.</w:t>
      </w:r>
    </w:p>
    <w:p>
      <w:pPr>
        <w:ind w:left="504"/>
      </w:pPr>
      <w:r>
        <w:rPr>
          <w:i/>
          <w:color w:val="74234F"/>
        </w:rPr>
        <w:t>Silently: "I'm here. I love you. Thank you." Pleasure can't open in a body braced for criticism. It opens in a body that feels adored.</w:t>
      </w:r>
    </w:p>
    <w:p>
      <w:pPr>
        <w:pStyle w:val="Heading2"/>
      </w:pPr>
      <w:r/>
      <w:r>
        <w:rPr>
          <w:color w:val="1D283C"/>
        </w:rPr>
        <w:t>Part 7 — Breakout 2: From shame to sacred (1:34–1:48)</w:t>
      </w:r>
    </w:p>
    <w:p>
      <w:r>
        <w:rPr>
          <w:b/>
        </w:rPr>
        <w:t>Reflection question first:</w:t>
      </w:r>
      <w:r>
        <w:t xml:space="preserve"> "What pleasure did I stop letting myself feel, and what</w:t>
      </w:r>
    </w:p>
    <w:p>
      <w:r>
        <w:t>would it mean to give it back to myself?"</w:t>
      </w:r>
    </w:p>
    <w:p>
      <w:r>
        <w:rPr>
          <w:b/>
        </w:rPr>
        <w:t>Broadcast to the rooms:</w:t>
      </w:r>
    </w:p>
    <w:p>
      <w:pPr>
        <w:ind w:left="504"/>
      </w:pPr>
      <w:r>
        <w:rPr>
          <w:i/>
          <w:color w:val="74234F"/>
        </w:rPr>
        <w:t>In pairs. Partner A, 6 minutes: - "A pleasure I stopped letting myself feel is..." - "One small, sacred pleasure I could give myself this week is..." - "The part of my body I'm ready to make peace with is..." Partner B, witness with warmth. Then swap.</w:t>
      </w:r>
    </w:p>
    <w:p>
      <w:r>
        <w:rPr>
          <w:b/>
        </w:rPr>
        <w:t>Main-room (2 min):</w:t>
      </w:r>
      <w:r>
        <w:t xml:space="preserve"> "Name the one sacred pleasure you're claiming this week."</w:t>
      </w:r>
    </w:p>
    <w:p>
      <w:pPr>
        <w:pStyle w:val="Heading2"/>
      </w:pPr>
      <w:r/>
      <w:r>
        <w:rPr>
          <w:color w:val="1D283C"/>
        </w:rPr>
        <w:t>Part 8 — Take-home ritual &amp; close (1:48–2:00)</w:t>
      </w:r>
    </w:p>
    <w:p>
      <w:r>
        <w:rPr>
          <w:b/>
        </w:rPr>
        <w:t>Take-home (for yourself, or with a partner you choose):</w:t>
      </w:r>
    </w:p>
    <w:p>
      <w:pPr>
        <w:ind w:left="504"/>
      </w:pPr>
      <w:r>
        <w:rPr>
          <w:i/>
          <w:color w:val="74234F"/>
        </w:rPr>
        <w:t>Each day this week, ten minutes. Light a candle. Hand on your heart, hand on your belly. Breathe into your body and say, "I'm here. I love you. Thank you." Then do one small thing that treats your body as sacred: a slow bath, silk on your skin, moving to music, dressing for no one but yourself. You're teaching your body that pleasure is safe and holy again.</w:t>
      </w:r>
    </w:p>
    <w:p>
      <w:r>
        <w:t>Closing round, one line each: "The way I'll honour my body this week is..." Circle answers:</w:t>
      </w:r>
    </w:p>
    <w:p>
      <w:r>
        <w:t>"She is sacred." Blow out the candle together.</w:t>
      </w:r>
    </w:p>
    <w:p>
      <w:pPr>
        <w:pStyle w:val="Heading1"/>
      </w:pPr>
      <w:r/>
      <w:r>
        <w:rPr>
          <w:color w:val="1D283C"/>
        </w:rPr>
        <w:t>SESSION 2 — The Sacred Union (120 min)</w:t>
      </w:r>
    </w:p>
    <w:p>
      <w:r>
        <w:rPr>
          <w:b/>
        </w:rPr>
        <w:t>Intention:</w:t>
      </w:r>
      <w:r>
        <w:t xml:space="preserve"> she learns sacred practices to bring presence, slowness and reverence into</w:t>
      </w:r>
    </w:p>
    <w:p>
      <w:r>
        <w:t>lovemaking, and to give and receive with an open heart, from the safety and self-love</w:t>
      </w:r>
    </w:p>
    <w:p>
      <w:r>
        <w:t>built in Session 1.</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r>
            <w:r>
              <w:rPr>
                <w:b/>
              </w:rPr>
              <w:t>Time</w:t>
            </w:r>
          </w:p>
        </w:tc>
        <w:tc>
          <w:tcPr>
            <w:tcW w:type="dxa" w:w="2880"/>
          </w:tcPr>
          <w:p>
            <w:r>
              <w:rPr>
                <w:b/>
              </w:rPr>
            </w:r>
            <w:r>
              <w:rPr>
                <w:b/>
              </w:rPr>
              <w:t>Part</w:t>
            </w:r>
          </w:p>
        </w:tc>
        <w:tc>
          <w:tcPr>
            <w:tcW w:type="dxa" w:w="2880"/>
          </w:tcPr>
          <w:p>
            <w:r>
              <w:rPr>
                <w:b/>
              </w:rPr>
            </w:r>
            <w:r>
              <w:rPr>
                <w:b/>
              </w:rPr>
              <w:t>What happens</w:t>
            </w:r>
          </w:p>
        </w:tc>
      </w:tr>
      <w:tr>
        <w:tc>
          <w:tcPr>
            <w:tcW w:type="dxa" w:w="2880"/>
          </w:tcPr>
          <w:p>
            <w:r/>
            <w:r>
              <w:t>0:00–0:12</w:t>
            </w:r>
          </w:p>
        </w:tc>
        <w:tc>
          <w:tcPr>
            <w:tcW w:type="dxa" w:w="2880"/>
          </w:tcPr>
          <w:p>
            <w:r/>
            <w:r>
              <w:rPr>
                <w:b/>
              </w:rPr>
              <w:t>Arrive, soften, recap</w:t>
            </w:r>
          </w:p>
        </w:tc>
        <w:tc>
          <w:tcPr>
            <w:tcW w:type="dxa" w:w="2880"/>
          </w:tcPr>
          <w:p>
            <w:r/>
            <w:r>
              <w:t>Re-ground in the sacred</w:t>
            </w:r>
          </w:p>
        </w:tc>
      </w:tr>
      <w:tr>
        <w:tc>
          <w:tcPr>
            <w:tcW w:type="dxa" w:w="2880"/>
          </w:tcPr>
          <w:p>
            <w:r/>
            <w:r>
              <w:t>0:12–0:30</w:t>
            </w:r>
          </w:p>
        </w:tc>
        <w:tc>
          <w:tcPr>
            <w:tcW w:type="dxa" w:w="2880"/>
          </w:tcPr>
          <w:p>
            <w:r/>
            <w:r>
              <w:rPr>
                <w:b/>
              </w:rPr>
              <w:t>Slow is sacred</w:t>
            </w:r>
          </w:p>
        </w:tc>
        <w:tc>
          <w:tcPr>
            <w:tcW w:type="dxa" w:w="2880"/>
          </w:tcPr>
          <w:p>
            <w:r/>
            <w:r>
              <w:t>Presence over performance; lovemaking as meditation</w:t>
            </w:r>
          </w:p>
        </w:tc>
      </w:tr>
      <w:tr>
        <w:tc>
          <w:tcPr>
            <w:tcW w:type="dxa" w:w="2880"/>
          </w:tcPr>
          <w:p>
            <w:r/>
            <w:r>
              <w:t>0:30–0:45</w:t>
            </w:r>
          </w:p>
        </w:tc>
        <w:tc>
          <w:tcPr>
            <w:tcW w:type="dxa" w:w="2880"/>
          </w:tcPr>
          <w:p>
            <w:r/>
            <w:r>
              <w:rPr>
                <w:b/>
              </w:rPr>
              <w:t>Practice: Eye gaze &amp; breath</w:t>
            </w:r>
          </w:p>
        </w:tc>
        <w:tc>
          <w:tcPr>
            <w:tcW w:type="dxa" w:w="2880"/>
          </w:tcPr>
          <w:p>
            <w:r/>
            <w:r>
              <w:t>Guided presence practice</w:t>
            </w:r>
          </w:p>
        </w:tc>
      </w:tr>
      <w:tr>
        <w:tc>
          <w:tcPr>
            <w:tcW w:type="dxa" w:w="2880"/>
          </w:tcPr>
          <w:p>
            <w:r/>
            <w:r>
              <w:t>0:45–1:03</w:t>
            </w:r>
          </w:p>
        </w:tc>
        <w:tc>
          <w:tcPr>
            <w:tcW w:type="dxa" w:w="2880"/>
          </w:tcPr>
          <w:p>
            <w:r/>
            <w:r>
              <w:rPr>
                <w:b/>
              </w:rPr>
              <w:t>Breakout 1</w:t>
            </w:r>
          </w:p>
        </w:tc>
        <w:tc>
          <w:tcPr>
            <w:tcW w:type="dxa" w:w="2880"/>
          </w:tcPr>
          <w:p>
            <w:r/>
            <w:r>
              <w:t>What helps me feel safe and connected</w:t>
            </w:r>
          </w:p>
        </w:tc>
      </w:tr>
      <w:tr>
        <w:tc>
          <w:tcPr>
            <w:tcW w:type="dxa" w:w="2880"/>
          </w:tcPr>
          <w:p>
            <w:r/>
            <w:r>
              <w:t>1:03–1:10</w:t>
            </w:r>
          </w:p>
        </w:tc>
        <w:tc>
          <w:tcPr>
            <w:tcW w:type="dxa" w:w="2880"/>
          </w:tcPr>
          <w:p>
            <w:r/>
            <w:r>
              <w:rPr>
                <w:b/>
              </w:rPr>
              <w:t>Break</w:t>
            </w:r>
          </w:p>
        </w:tc>
        <w:tc>
          <w:tcPr>
            <w:tcW w:type="dxa" w:w="2880"/>
          </w:tcPr>
          <w:p>
            <w:r/>
          </w:p>
        </w:tc>
      </w:tr>
      <w:tr>
        <w:tc>
          <w:tcPr>
            <w:tcW w:type="dxa" w:w="2880"/>
          </w:tcPr>
          <w:p>
            <w:r/>
            <w:r>
              <w:t>1:10–1:28</w:t>
            </w:r>
          </w:p>
        </w:tc>
        <w:tc>
          <w:tcPr>
            <w:tcW w:type="dxa" w:w="2880"/>
          </w:tcPr>
          <w:p>
            <w:r/>
            <w:r>
              <w:rPr>
                <w:b/>
              </w:rPr>
              <w:t>Sacred space &amp; conscious touch</w:t>
            </w:r>
          </w:p>
        </w:tc>
        <w:tc>
          <w:tcPr>
            <w:tcW w:type="dxa" w:w="2880"/>
          </w:tcPr>
          <w:p>
            <w:r/>
            <w:r>
              <w:t>Creating ritual; the dance of love</w:t>
            </w:r>
          </w:p>
        </w:tc>
      </w:tr>
      <w:tr>
        <w:tc>
          <w:tcPr>
            <w:tcW w:type="dxa" w:w="2880"/>
          </w:tcPr>
          <w:p>
            <w:r/>
            <w:r>
              <w:t>1:28–1:45</w:t>
            </w:r>
          </w:p>
        </w:tc>
        <w:tc>
          <w:tcPr>
            <w:tcW w:type="dxa" w:w="2880"/>
          </w:tcPr>
          <w:p>
            <w:r/>
            <w:r>
              <w:rPr>
                <w:b/>
              </w:rPr>
              <w:t>Breakout 2</w:t>
            </w:r>
          </w:p>
        </w:tc>
        <w:tc>
          <w:tcPr>
            <w:tcW w:type="dxa" w:w="2880"/>
          </w:tcPr>
          <w:p>
            <w:r/>
            <w:r>
              <w:t>Speaking desire, receiving like a queen</w:t>
            </w:r>
          </w:p>
        </w:tc>
      </w:tr>
      <w:tr>
        <w:tc>
          <w:tcPr>
            <w:tcW w:type="dxa" w:w="2880"/>
          </w:tcPr>
          <w:p>
            <w:r/>
            <w:r>
              <w:t>1:45–2:00</w:t>
            </w:r>
          </w:p>
        </w:tc>
        <w:tc>
          <w:tcPr>
            <w:tcW w:type="dxa" w:w="2880"/>
          </w:tcPr>
          <w:p>
            <w:r/>
            <w:r>
              <w:rPr>
                <w:b/>
              </w:rPr>
              <w:t>Couple's ritual &amp; close</w:t>
            </w:r>
          </w:p>
        </w:tc>
        <w:tc>
          <w:tcPr>
            <w:tcW w:type="dxa" w:w="2880"/>
          </w:tcPr>
          <w:p>
            <w:r/>
            <w:r>
              <w:t>A practice to carry home</w:t>
            </w:r>
          </w:p>
        </w:tc>
      </w:tr>
    </w:tbl>
    <w:p/>
    <w:p>
      <w:pPr>
        <w:pStyle w:val="Heading2"/>
      </w:pPr>
      <w:r/>
      <w:r>
        <w:rPr>
          <w:color w:val="1D283C"/>
        </w:rPr>
        <w:t>Part 1 — Arrive, soften, recap (0:00–0:12)</w:t>
      </w:r>
    </w:p>
    <w:p>
      <w:r>
        <w:t>Soften as before. Recap the ground:</w:t>
      </w:r>
    </w:p>
    <w:p>
      <w:pPr>
        <w:ind w:left="504"/>
      </w:pPr>
      <w:r>
        <w:rPr>
          <w:i/>
          <w:color w:val="74234F"/>
        </w:rPr>
        <w:t>Last time we made your body sacred again. Tonight we bring that reverence to connection. Remember: safety first, always. Sacred union begins with your own yes.</w:t>
      </w:r>
    </w:p>
    <w:p>
      <w:r>
        <w:t>Go-round: "One way I honoured my body this week was..."</w:t>
      </w:r>
    </w:p>
    <w:p>
      <w:r>
        <w:rPr>
          <w:b/>
        </w:rPr>
        <w:t>Reflection questions</w:t>
      </w:r>
      <w:r>
        <w:t xml:space="preserve"> (pose now for later):</w:t>
      </w:r>
    </w:p>
    <w:p>
      <w:pPr>
        <w:pStyle w:val="ListBullet"/>
      </w:pPr>
      <w:r>
        <w:t>When do I feel truly safe and connected with another? What creates it?</w:t>
      </w:r>
    </w:p>
    <w:p>
      <w:pPr>
        <w:pStyle w:val="ListBullet"/>
      </w:pPr>
      <w:r>
        <w:t>What do I long for in intimacy that I've never said out loud?</w:t>
      </w:r>
    </w:p>
    <w:p>
      <w:pPr>
        <w:pStyle w:val="ListBullet"/>
      </w:pPr>
      <w:r>
        <w:t>What helps me stay present instead of performing or disappearing?</w:t>
      </w:r>
    </w:p>
    <w:p>
      <w:pPr>
        <w:pStyle w:val="Heading2"/>
      </w:pPr>
      <w:r/>
      <w:r>
        <w:rPr>
          <w:color w:val="1D283C"/>
        </w:rPr>
        <w:t>Part 2 — Slow is sacred (0:12–0:30)</w:t>
      </w:r>
    </w:p>
    <w:p>
      <w:pPr>
        <w:ind w:left="504"/>
      </w:pPr>
      <w:r>
        <w:rPr>
          <w:i/>
          <w:color w:val="74234F"/>
        </w:rPr>
        <w:t>Slow is the secret. Most lovemaking rushes straight to stimulation and the goal. But you can't build deep connection at full speed. Sacred union isn't about performance or arriving anywhere. It's presence. It's making love the way you'd meditate or pray: fully here, fully awake, in no hurry at all.</w:t>
      </w:r>
    </w:p>
    <w:p>
      <w:pPr>
        <w:ind w:left="504"/>
      </w:pPr>
      <w:r>
        <w:rPr>
          <w:i/>
          <w:color w:val="74234F"/>
        </w:rPr>
        <w:t>When you slow right down, something opens. There's space for feeling. Space for vulnerability. And vulnerability is what lets two people actually meet, instead of two bodies going through the motions. Slowness turns sex into communion.</w:t>
      </w:r>
    </w:p>
    <w:p>
      <w:pPr>
        <w:pStyle w:val="Heading2"/>
      </w:pPr>
      <w:r/>
      <w:r>
        <w:rPr>
          <w:color w:val="1D283C"/>
        </w:rPr>
        <w:t>Part 3 — Practice: Eye gaze &amp; synchronised breath (0:30–0:45)</w:t>
      </w:r>
    </w:p>
    <w:p>
      <w:r>
        <w:t>Guide this. On Zoom, women can do it solo (with a hand on the heart, or gazing softly at</w:t>
      </w:r>
    </w:p>
    <w:p>
      <w:r>
        <w:t>their own eyes in a small mirror or the camera) as a rehearsal for home.</w:t>
      </w:r>
    </w:p>
    <w:p>
      <w:pPr>
        <w:ind w:left="504"/>
      </w:pPr>
      <w:r>
        <w:rPr>
          <w:i/>
          <w:color w:val="74234F"/>
        </w:rPr>
        <w:t>Sit tall. Soften your gaze. Breathe slowly, in and out. Imagine sitting knee to knee with your beloved. You breathe together. You simply witness and are witnessed. No talking, no fixing, no performing.</w:t>
      </w:r>
    </w:p>
    <w:p>
      <w:pPr>
        <w:ind w:left="504"/>
      </w:pPr>
      <w:r>
        <w:rPr>
          <w:i/>
          <w:color w:val="74234F"/>
        </w:rPr>
        <w:t>Notice the urge to look away, to laugh, to break it. Stay anyway. Underneath the awkwardness there's a person who can be truly seen. Tonight, practise letting yourself be seen, starting with yourself.</w:t>
      </w:r>
    </w:p>
    <w:p>
      <w:pPr>
        <w:pStyle w:val="Heading2"/>
      </w:pPr>
      <w:r/>
      <w:r>
        <w:rPr>
          <w:color w:val="1D283C"/>
        </w:rPr>
        <w:t>Part 4 — Breakout 1: Safe and connected (0:45–1:03)</w:t>
      </w:r>
    </w:p>
    <w:p>
      <w:r>
        <w:rPr>
          <w:b/>
        </w:rPr>
        <w:t>Broadcast to the rooms:</w:t>
      </w:r>
    </w:p>
    <w:p>
      <w:pPr>
        <w:ind w:left="504"/>
      </w:pPr>
      <w:r>
        <w:rPr>
          <w:i/>
          <w:color w:val="74234F"/>
        </w:rPr>
        <w:t>In pairs. Partner A, 6 minutes: - "I feel most safe and connected with someone when..." - "What pulls me out of presence in intimacy is..." - "What helps me come back is..." Partner B, witness. Then swap.</w:t>
      </w:r>
    </w:p>
    <w:p>
      <w:r>
        <w:rPr>
          <w:b/>
        </w:rPr>
        <w:t>Main-room (3 min):</w:t>
      </w:r>
      <w:r>
        <w:t xml:space="preserve"> "One thing that helps you feel safe and connected is..."</w:t>
      </w:r>
    </w:p>
    <w:p>
      <w:pPr>
        <w:pStyle w:val="Heading2"/>
      </w:pPr>
      <w:r/>
      <w:r>
        <w:rPr>
          <w:color w:val="1D283C"/>
        </w:rPr>
        <w:t>Break (1:03–1:10)</w:t>
      </w:r>
    </w:p>
    <w:p>
      <w:pPr>
        <w:pStyle w:val="Heading2"/>
      </w:pPr>
      <w:r/>
      <w:r>
        <w:rPr>
          <w:color w:val="1D283C"/>
        </w:rPr>
        <w:t>Part 5 — Sacred space &amp; conscious touch (1:10–1:28)</w:t>
      </w:r>
    </w:p>
    <w:p>
      <w:pPr>
        <w:ind w:left="504"/>
      </w:pPr>
      <w:r>
        <w:rPr>
          <w:i/>
          <w:color w:val="74234F"/>
        </w:rPr>
        <w:t>You can make lovemaking a ritual, and it starts before you ever touch. Create a special space. Candles. Soft music. Fabrics that feel beautiful, silk, fur, warmth. A door that closes. You're telling your nervous system, and your beloved: this is sacred time.</w:t>
      </w:r>
    </w:p>
    <w:p>
      <w:pPr>
        <w:ind w:left="504"/>
      </w:pPr>
      <w:r>
        <w:rPr>
          <w:i/>
          <w:color w:val="74234F"/>
        </w:rPr>
        <w:t>Then, the dance of love, and it's slow. Breathe together first. Eye gaze. See each other's beauty, power and vulnerability. Then touch, slowly. Feather the whole body, fingertips sending love, no destination. Take turns giving and receiving. Slowness makes space for feeling, and feeling is what makes it sacred.</w:t>
      </w:r>
    </w:p>
    <w:p>
      <w:r>
        <w:t>Frame it as presence, not technique: the point isn't what you do, it's how present you are</w:t>
      </w:r>
    </w:p>
    <w:p>
      <w:r>
        <w:t>while you do it.</w:t>
      </w:r>
    </w:p>
    <w:p>
      <w:pPr>
        <w:pStyle w:val="Heading2"/>
      </w:pPr>
      <w:r/>
      <w:r>
        <w:rPr>
          <w:color w:val="1D283C"/>
        </w:rPr>
        <w:t>Part 6 — Breakout 2: Speak your desire, receive like a queen (1:28–1:45)</w:t>
      </w:r>
    </w:p>
    <w:p>
      <w:r>
        <w:rPr>
          <w:b/>
        </w:rPr>
        <w:t>Reflection question first:</w:t>
      </w:r>
      <w:r>
        <w:t xml:space="preserve"> "What do I desire that I've been too afraid to ask for, and</w:t>
      </w:r>
    </w:p>
    <w:p>
      <w:r>
        <w:t>what would it feel like to simply receive?"</w:t>
      </w:r>
    </w:p>
    <w:p>
      <w:r>
        <w:rPr>
          <w:b/>
        </w:rPr>
        <w:t>Broadcast to the rooms:</w:t>
      </w:r>
    </w:p>
    <w:p>
      <w:pPr>
        <w:ind w:left="504"/>
      </w:pPr>
      <w:r>
        <w:rPr>
          <w:i/>
          <w:color w:val="74234F"/>
        </w:rPr>
        <w:t>In pairs. Partner A, 6 minutes, practising two things out loud: - Speak a desire, cleanly and warmly: "Something I long for in intimacy is..." (not a complaint, a desire). - Practise receiving: let Partner B offer you a genuine appreciation, and simply say "thank you," let it land, notice the urge to deflect. Partner B, witness, and offer that appreciation. Then swap.</w:t>
      </w:r>
    </w:p>
    <w:p>
      <w:r>
        <w:rPr>
          <w:b/>
        </w:rPr>
        <w:t>Main-room (2 min):</w:t>
      </w:r>
      <w:r>
        <w:t xml:space="preserve"> "What was harder, speaking your desire, or receiving?"</w:t>
      </w:r>
    </w:p>
    <w:p>
      <w:pPr>
        <w:pStyle w:val="Heading2"/>
      </w:pPr>
      <w:r/>
      <w:r>
        <w:rPr>
          <w:color w:val="1D283C"/>
        </w:rPr>
        <w:t>Part 7 — Couple's ritual &amp; close (1:45–2:00)</w:t>
      </w:r>
    </w:p>
    <w:p>
      <w:r>
        <w:rPr>
          <w:b/>
        </w:rPr>
        <w:t>Take-home (for yourself, or with a partner you choose):</w:t>
      </w:r>
    </w:p>
    <w:p>
      <w:pPr>
        <w:ind w:left="504"/>
      </w:pPr>
      <w:r>
        <w:rPr>
          <w:i/>
          <w:color w:val="74234F"/>
        </w:rPr>
        <w:t>This week, create one pocket of sacred time. Light a candle. Sit knee to knee, or hand on heart if you're solo. Breathe together for a few minutes. Eye gaze for three. Then, slow, reverent touch or self-touch, with no goal at all, just presence and love. Notice how different it feels when you're fully here.</w:t>
      </w:r>
    </w:p>
    <w:p>
      <w:r>
        <w:t>Closing round, one line each: "The reverence I'm bringing to intimacy is..." Circle</w:t>
      </w:r>
    </w:p>
    <w:p>
      <w:r>
        <w:t>answers: "Sacred." Blow out the candle together.</w:t>
      </w:r>
    </w:p>
    <w:p>
      <w:pPr>
        <w:pStyle w:val="Heading2"/>
      </w:pPr>
      <w:r/>
      <w:r>
        <w:rPr>
          <w:color w:val="1D283C"/>
        </w:rPr>
        <w:t>Facilitator notes (both sessions)</w:t>
      </w:r>
    </w:p>
    <w:p>
      <w:pPr>
        <w:pStyle w:val="ListBullet"/>
      </w:pPr>
      <w:r>
        <w:rPr>
          <w:b/>
        </w:rPr>
        <w:t>Reverence, not performance.</w:t>
      </w:r>
      <w:r>
        <w:t xml:space="preserve"> Keep the tone warm, unhurried, and shame-free. This is</w:t>
      </w:r>
    </w:p>
    <w:p>
      <w:r>
        <w:t xml:space="preserve">  sacred, not clinical and not crude.</w:t>
      </w:r>
    </w:p>
    <w:p>
      <w:pPr>
        <w:pStyle w:val="ListBullet"/>
      </w:pPr>
      <w:r>
        <w:rPr>
          <w:b/>
        </w:rPr>
        <w:t>Safety and consent are the frame.</w:t>
      </w:r>
      <w:r>
        <w:t xml:space="preserve"> Everything is an invitation; nothing is pushed.</w:t>
      </w:r>
    </w:p>
    <w:p>
      <w:r>
        <w:t xml:space="preserve">  Repeat that women can pass, slow down, or keep anything private.</w:t>
      </w:r>
    </w:p>
    <w:p>
      <w:pPr>
        <w:pStyle w:val="ListBullet"/>
      </w:pPr>
      <w:r>
        <w:rPr>
          <w:b/>
        </w:rPr>
        <w:t>On Zoom, the intimate practices are take-home.</w:t>
      </w:r>
      <w:r>
        <w:t xml:space="preserve"> In the room we do breath, presence and</w:t>
      </w:r>
    </w:p>
    <w:p>
      <w:r>
        <w:t xml:space="preserve">  reflection. The touch and lovemaking practices are theirs to do at home, solo or with a</w:t>
      </w:r>
    </w:p>
    <w:p>
      <w:r>
        <w:t xml:space="preserve">  chosen partner.</w:t>
      </w:r>
    </w:p>
    <w:p>
      <w:pPr>
        <w:pStyle w:val="ListBullet"/>
      </w:pPr>
      <w:r>
        <w:rPr>
          <w:b/>
        </w:rPr>
        <w:t>Protect the witness role</w:t>
      </w:r>
      <w:r>
        <w:t xml:space="preserve"> in every breakout: listen, don't fix.</w:t>
      </w:r>
    </w:p>
    <w:p>
      <w:pPr>
        <w:pStyle w:val="ListBullet"/>
      </w:pPr>
      <w:r>
        <w:rPr>
          <w:b/>
        </w:rPr>
        <w:t>Hold the container.</w:t>
      </w:r>
      <w:r>
        <w:t xml:space="preserve"> Emotion, tears, or memory may surface around body shame. Let the</w:t>
      </w:r>
    </w:p>
    <w:p>
      <w:r>
        <w:t xml:space="preserve">  room hold it; keep it safe; suggest one-to-one support if something big arises.</w:t>
      </w:r>
    </w:p>
    <w:p>
      <w:pPr>
        <w:pStyle w:val="ListBullet"/>
      </w:pPr>
      <w:r>
        <w:rPr>
          <w:b/>
        </w:rPr>
        <w:t>Inclusive language.</w:t>
      </w:r>
      <w:r>
        <w:t xml:space="preserve"> Not everyone has a partner; frame every practice so it works</w:t>
      </w:r>
    </w:p>
    <w:p>
      <w:r>
        <w:t xml:space="preserve">  beautifully solo, as self-love and self-communion.</w:t>
      </w:r>
    </w:p>
    <w:p>
      <w:pPr>
        <w:pStyle w:val="Heading2"/>
      </w:pPr>
      <w:r/>
      <w:r>
        <w:rPr>
          <w:color w:val="1D283C"/>
        </w:rPr>
        <w:t>Sources &amp; further study</w:t>
      </w:r>
    </w:p>
    <w:p>
      <w:pPr>
        <w:pStyle w:val="ListBullet"/>
      </w:pPr>
      <w:r>
        <w:t>Self-compassion first; awareness (step 1) then self-love (step 2); the practice of</w:t>
      </w:r>
    </w:p>
    <w:p>
      <w:r>
        <w:t xml:space="preserve">  opening to something bigger irrespective of contraction, without fixing yourself</w:t>
      </w:r>
    </w:p>
    <w:p>
      <w:r>
        <w:t xml:space="preserve">  (Tarisha's framing, and a participant's insight on contraction)</w:t>
      </w:r>
    </w:p>
    <w:p>
      <w:pPr>
        <w:pStyle w:val="ListBullet"/>
      </w:pPr>
      <w:r>
        <w:t>Spirituality is not bypassing: meeting the reactive, contracted parts rather than rising</w:t>
      </w:r>
    </w:p>
    <w:p>
      <w:r>
        <w:t xml:space="preserve">  above them</w:t>
      </w:r>
    </w:p>
    <w:p>
      <w:pPr>
        <w:pStyle w:val="ListBullet"/>
      </w:pPr>
      <w:r>
        <w:t>Dr Lori Brotto (UBC Sexual Health Lab): mindfulness / present-moment awareness improves</w:t>
      </w:r>
    </w:p>
    <w:p>
      <w:r>
        <w:t xml:space="preserve">  women's desire, arousal and satisfaction</w:t>
      </w:r>
    </w:p>
    <w:p>
      <w:pPr>
        <w:pStyle w:val="ListBullet"/>
      </w:pPr>
      <w:r>
        <w:t>Dr Rosemary Basson: the responsive-desire model, desire follows connection and arousal</w:t>
      </w:r>
    </w:p>
    <w:p>
      <w:r>
        <w:t xml:space="preserve">  for most women</w:t>
      </w:r>
    </w:p>
    <w:p>
      <w:pPr>
        <w:pStyle w:val="ListBullet"/>
      </w:pPr>
      <w:r>
        <w:t>Oxytocin, dopamine and endorphins in intimacy: bonding, trust, calm, afterglow</w:t>
      </w:r>
    </w:p>
    <w:p>
      <w:pPr>
        <w:pStyle w:val="ListBullet"/>
      </w:pPr>
      <w:r>
        <w:t>Mutual eye gaze and interpersonal synchrony research; vulnerability and connection</w:t>
      </w:r>
    </w:p>
    <w:p>
      <w:pPr>
        <w:pStyle w:val="ListBullet"/>
      </w:pPr>
      <w:r>
        <w:t>Sacred sexuality / tantric principles: slowness, presence, breath, eye gaze, the body as</w:t>
      </w:r>
    </w:p>
    <w:p>
      <w:r>
        <w:t xml:space="preserve">  temple, pleasure as life force</w:t>
      </w:r>
    </w:p>
    <w:p>
      <w:pPr>
        <w:pStyle w:val="ListBullet"/>
      </w:pPr>
      <w:r>
        <w:t>Course practices: The Dance of Love, Conscious Sensual Touch, Breathe Into Your Yoni, Eye</w:t>
      </w:r>
    </w:p>
    <w:p>
      <w:r>
        <w:t xml:space="preserve">  Gaze, Body Appreciation, Speak Your Desire, Receive Like a Queen</w:t>
      </w:r>
    </w:p>
    <w:p>
      <w:pPr>
        <w:pStyle w:val="ListBullet"/>
      </w:pPr>
      <w:r>
        <w:t>Safety, consent and self-connection as the ground of sacred intimacy</w:t>
      </w:r>
    </w:p>
    <w:p>
      <w:r>
        <w:t>*Delivered in the voice of the "Become a Sexually Empowered Radiant Woman" course.</w:t>
      </w:r>
    </w:p>
    <w:p>
      <w:r>
        <w:t>sexualempowermentforwomen.com*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